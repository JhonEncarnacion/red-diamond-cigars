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Rule="exact" w:line="420"/>
        <w:jc w:val="center"/>
      </w:pPr>
      <w:r>
        <w:rPr>
          <w:rFonts w:ascii="Arial" w:hAnsi="Arial"/>
          <w:b/>
          <w:color w:val="000000"/>
          <w:sz w:val="36"/>
          <w:u w:val="none"/>
        </w:rPr>
        <w:t>JHON ENCARNACION</w:t>
      </w:r>
    </w:p>
    <w:p>
      <w:pPr>
        <w:keepNext w:val="0"/>
        <w:spacing w:before="0" w:after="60" w:lineRule="exact" w:line="260"/>
        <w:jc w:val="center"/>
      </w:pPr>
      <w:r>
        <w:rPr>
          <w:rFonts w:ascii="Arial" w:hAnsi="Arial"/>
          <w:b/>
          <w:color w:val="000000"/>
          <w:sz w:val="21"/>
          <w:u w:val="none"/>
        </w:rPr>
        <w:t>FULL-STACK SOFTWARE ENGINEER</w:t>
      </w:r>
    </w:p>
    <w:p>
      <w:pPr>
        <w:keepNext w:val="0"/>
        <w:spacing w:before="0" w:after="0" w:lineRule="exact" w:line="240"/>
        <w:jc w:val="center"/>
      </w:pPr>
      <w:r>
        <w:rPr>
          <w:rFonts w:ascii="Arial" w:hAnsi="Arial"/>
          <w:b w:val="0"/>
          <w:color w:val="000000"/>
          <w:sz w:val="19"/>
          <w:u w:val="none"/>
        </w:rPr>
        <w:t xml:space="preserve">Bronx, NY | 347-282-0207 | </w:t>
      </w:r>
      <w:hyperlink r:id="rId9">
        <w:r>
          <w:rPr>
            <w:rFonts w:ascii="Arial" w:hAnsi="Arial"/>
            <w:sz w:val="19"/>
            <w:szCs w:val="19"/>
            <w:color w:val="000000"/>
            <w:u w:val="single"/>
          </w:rPr>
          <w:t>jhon@jhonencarnacion.com</w:t>
        </w:r>
      </w:hyperlink>
    </w:p>
    <w:p>
      <w:pPr>
        <w:keepNext w:val="0"/>
        <w:spacing w:before="0" w:after="240" w:lineRule="exact" w:line="240"/>
        <w:jc w:val="center"/>
      </w:pPr>
      <w:hyperlink r:id="rId10">
        <w:r>
          <w:rPr>
            <w:rFonts w:ascii="Arial" w:hAnsi="Arial"/>
            <w:sz w:val="19"/>
            <w:szCs w:val="19"/>
            <w:color w:val="000000"/>
            <w:u w:val="single"/>
          </w:rPr>
          <w:t>LinkedIn</w:t>
        </w:r>
      </w:hyperlink>
      <w:r>
        <w:rPr>
          <w:rFonts w:ascii="Arial" w:hAnsi="Arial"/>
          <w:b w:val="0"/>
          <w:color w:val="000000"/>
          <w:sz w:val="19"/>
          <w:u w:val="none"/>
        </w:rPr>
        <w:t xml:space="preserve"> | </w:t>
      </w:r>
      <w:hyperlink r:id="rId11">
        <w:r>
          <w:rPr>
            <w:rFonts w:ascii="Arial" w:hAnsi="Arial"/>
            <w:sz w:val="19"/>
            <w:szCs w:val="19"/>
            <w:color w:val="000000"/>
            <w:u w:val="single"/>
          </w:rPr>
          <w:t>GitHub</w:t>
        </w:r>
      </w:hyperlink>
      <w:r>
        <w:rPr>
          <w:rFonts w:ascii="Arial" w:hAnsi="Arial"/>
          <w:b w:val="0"/>
          <w:color w:val="000000"/>
          <w:sz w:val="19"/>
          <w:u w:val="none"/>
        </w:rPr>
        <w:t xml:space="preserve"> | </w:t>
      </w:r>
      <w:hyperlink r:id="rId12">
        <w:r>
          <w:rPr>
            <w:rFonts w:ascii="Arial" w:hAnsi="Arial"/>
            <w:sz w:val="19"/>
            <w:szCs w:val="19"/>
            <w:color w:val="000000"/>
            <w:u w:val="single"/>
          </w:rPr>
          <w:t>Portfolio</w:t>
        </w:r>
      </w:hyperlink>
    </w:p>
    <w:p>
      <w:pPr>
        <w:keepNext w:val="0"/>
        <w:spacing w:before="0" w:after="240" w:lineRule="exact" w:line="260"/>
        <w:jc w:val="left"/>
      </w:pPr>
      <w:r>
        <w:rPr>
          <w:rFonts w:ascii="Arial" w:hAnsi="Arial"/>
          <w:b w:val="0"/>
          <w:color w:val="000000"/>
          <w:sz w:val="20"/>
          <w:u w:val="none"/>
        </w:rPr>
        <w:t>August 9, 2026</w:t>
      </w:r>
    </w:p>
    <w:p>
      <w:pPr>
        <w:keepNext w:val="0"/>
        <w:spacing w:before="0" w:after="200" w:lineRule="exact" w:line="260"/>
        <w:jc w:val="left"/>
      </w:pPr>
      <w:r>
        <w:rPr>
          <w:rFonts w:ascii="Arial" w:hAnsi="Arial"/>
          <w:b w:val="0"/>
          <w:color w:val="000000"/>
          <w:sz w:val="20"/>
          <w:u w:val="none"/>
        </w:rPr>
        <w:t>Vierra Hiring Team</w:t>
      </w:r>
      <w:r>
        <w:br/>
      </w:r>
      <w:r>
        <w:rPr>
          <w:rFonts w:ascii="Arial" w:hAnsi="Arial"/>
          <w:b w:val="0"/>
          <w:color w:val="000000"/>
          <w:sz w:val="20"/>
          <w:u w:val="none"/>
        </w:rPr>
        <w:t>Vierra Digital LLC</w:t>
      </w:r>
      <w:r>
        <w:br/>
      </w:r>
      <w:r>
        <w:rPr>
          <w:rFonts w:ascii="Arial" w:hAnsi="Arial"/>
          <w:b w:val="0"/>
          <w:color w:val="000000"/>
          <w:sz w:val="20"/>
          <w:u w:val="none"/>
        </w:rPr>
        <w:t>New York, NY</w:t>
      </w:r>
    </w:p>
    <w:p>
      <w:pPr>
        <w:keepNext w:val="0"/>
        <w:spacing w:before="0" w:after="160" w:lineRule="exact" w:line="270"/>
        <w:jc w:val="left"/>
      </w:pPr>
      <w:r>
        <w:rPr>
          <w:rFonts w:ascii="Arial" w:hAnsi="Arial"/>
          <w:b w:val="0"/>
          <w:color w:val="000000"/>
          <w:sz w:val="20"/>
          <w:u w:val="none"/>
        </w:rPr>
        <w:t>Dear Vierra Hiring Team,</w:t>
      </w:r>
    </w:p>
    <w:p>
      <w:pPr>
        <w:keepNext w:val="0"/>
        <w:spacing w:before="0" w:after="160" w:lineRule="exact" w:line="270"/>
        <w:jc w:val="left"/>
      </w:pPr>
      <w:r>
        <w:rPr>
          <w:rFonts w:ascii="Arial" w:hAnsi="Arial"/>
          <w:b w:val="0"/>
          <w:color w:val="000000"/>
          <w:sz w:val="20"/>
          <w:u w:val="none"/>
        </w:rPr>
        <w:t>I am applying for the Software Engineer Intern position at Vierra. I am a computer science student at Hunter College graduating in May 2027, with hands-on experience building and shipping full-stack software through a previous internship and independent projects. Vierra's combination of structured mentorship, production work, and increasing engineering ownership strongly aligns with how I want to continue developing as an engineer.</w:t>
      </w:r>
    </w:p>
    <w:p>
      <w:pPr>
        <w:keepNext w:val="0"/>
        <w:spacing w:before="0" w:after="160" w:lineRule="exact" w:line="270"/>
        <w:jc w:val="left"/>
      </w:pPr>
      <w:r>
        <w:rPr>
          <w:rFonts w:ascii="Arial" w:hAnsi="Arial"/>
          <w:b w:val="0"/>
          <w:color w:val="000000"/>
          <w:sz w:val="20"/>
          <w:u w:val="none"/>
        </w:rPr>
        <w:t>During my Full-Stack Software Engineer Internship at Sweep360, I shipped production internal tools using React, TypeScript, Node.js, and Firebase. I built reusable components, forms, and dashboards, integrated APIs, and implemented authentication and role-based access control for internal workflows. I also wrote more than 100 Jest unit and integration tests across over 30 API endpoints, helping achieve 80% test coverage. Through sprint planning, code reviews, feature demonstrations, and automated testing with GitHub Actions, I gained practical experience working within an existing codebase and contributing as part of a collaborative engineering team.</w:t>
      </w:r>
    </w:p>
    <w:p>
      <w:pPr>
        <w:keepNext w:val="0"/>
        <w:spacing w:before="0" w:after="160" w:lineRule="exact" w:line="270"/>
        <w:jc w:val="left"/>
      </w:pPr>
      <w:r>
        <w:rPr>
          <w:rFonts w:ascii="Arial" w:hAnsi="Arial"/>
          <w:b w:val="0"/>
          <w:color w:val="000000"/>
          <w:sz w:val="20"/>
          <w:u w:val="none"/>
        </w:rPr>
        <w:t>Outside of my internship, I designed, built, and deployed Red Diamond Cigars, a full-stack business application using Next.js, TypeScript, PostgreSQL, and Prisma. The application includes a customer-facing product catalog, validated inquiry workflows, transactional email notifications, secure authentication, and an administrative dashboard. Owning the project from implementation through deployment strengthened my ability to investigate problems, make technical decisions, and deliver features that support real users.</w:t>
      </w:r>
    </w:p>
    <w:p>
      <w:pPr>
        <w:keepNext w:val="0"/>
        <w:spacing w:before="0" w:after="160" w:lineRule="exact" w:line="270"/>
        <w:jc w:val="left"/>
      </w:pPr>
      <w:r>
        <w:rPr>
          <w:rFonts w:ascii="Arial" w:hAnsi="Arial"/>
          <w:b w:val="0"/>
          <w:color w:val="000000"/>
          <w:sz w:val="20"/>
          <w:u w:val="none"/>
        </w:rPr>
        <w:t>I am particularly drawn to Vierra's focus on pairing interns with experienced engineers while giving them meaningful production responsibilities from the beginning. I am based in the Bronx and can work with an NYC-based team. I will be available to commit to the full six-month program after graduating in May 2027, and the potential path to a full-time engineering role is especially appealing to me.</w:t>
      </w:r>
    </w:p>
    <w:p>
      <w:pPr>
        <w:keepNext w:val="0"/>
        <w:spacing w:before="0" w:after="160" w:lineRule="exact" w:line="270"/>
        <w:jc w:val="left"/>
      </w:pPr>
      <w:r>
        <w:rPr>
          <w:rFonts w:ascii="Arial" w:hAnsi="Arial"/>
          <w:b w:val="0"/>
          <w:color w:val="000000"/>
          <w:sz w:val="20"/>
          <w:u w:val="none"/>
        </w:rPr>
        <w:t>Thank you for considering my application. I would welcome the opportunity to discuss how my production experience, full-stack background, and commitment to continuous improvement could contribute to Vierra's engineering team.</w:t>
      </w:r>
    </w:p>
    <w:p>
      <w:pPr>
        <w:keepNext w:val="0"/>
        <w:spacing w:before="0" w:after="0" w:lineRule="exact" w:line="270"/>
        <w:jc w:val="left"/>
      </w:pPr>
      <w:r>
        <w:rPr>
          <w:rFonts w:ascii="Arial" w:hAnsi="Arial"/>
          <w:b w:val="0"/>
          <w:color w:val="000000"/>
          <w:sz w:val="20"/>
          <w:u w:val="none"/>
        </w:rPr>
        <w:t>Sincerely,</w:t>
      </w:r>
      <w:r>
        <w:br/>
      </w:r>
      <w:r>
        <w:br/>
      </w:r>
      <w:r>
        <w:rPr>
          <w:rFonts w:ascii="Arial" w:hAnsi="Arial"/>
          <w:b w:val="0"/>
          <w:color w:val="000000"/>
          <w:sz w:val="20"/>
          <w:u w:val="none"/>
        </w:rPr>
        <w:t>Jhon Encarnacion</w:t>
      </w:r>
    </w:p>
    <w:sectPr w:rsidR="00FC693F" w:rsidRPr="0006063C" w:rsidSect="00034616">
      <w:pgSz w:w="12240" w:h="15840"/>
      <w:pgMar w:top="792" w:right="1123" w:bottom="792"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exact" w:line="27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hon@jhonencarnacion.com" TargetMode="External"/><Relationship Id="rId10" Type="http://schemas.openxmlformats.org/officeDocument/2006/relationships/hyperlink" Target="https://www.linkedin.com/in/jhonencarnacion" TargetMode="External"/><Relationship Id="rId11" Type="http://schemas.openxmlformats.org/officeDocument/2006/relationships/hyperlink" Target="https://github.com/JhonEncarnacion" TargetMode="External"/><Relationship Id="rId12" Type="http://schemas.openxmlformats.org/officeDocument/2006/relationships/hyperlink" Target="https://jhonencarnac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Jhon Encarnacion - Vierra Software Engineer Intern Cover Letter</dc:title>
  <dc:subject>Application for Software Engineer Intern at Vierra</dc:subject>
  <dc:creator>Jhon Encarnacion</dc:creator>
  <cp:keywords>Vierra, software engineer intern, cover letter</cp:keywords>
  <dc:description>generated by python-docx</dc:description>
  <cp:lastModifiedBy/>
  <cp:revision>1</cp:revision>
  <dcterms:created xsi:type="dcterms:W3CDTF">2013-12-23T23:15:00Z</dcterms:created>
  <dcterms:modified xsi:type="dcterms:W3CDTF">2013-12-23T23:15:00Z</dcterms:modified>
  <cp:category/>
</cp:coreProperties>
</file>